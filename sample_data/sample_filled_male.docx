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MALE</w:t>
      </w:r>
    </w:p>
    <w:p>
      <w:pPr>
        <w:spacing w:after="0"/>
      </w:pPr>
      <w:r>
        <w:t>Patient Name John A. Sample ID 100482 Exam Date June 4, 2026</w:t>
      </w:r>
    </w:p>
    <w:p>
      <w:pPr>
        <w:spacing w:after="0"/>
      </w:pPr>
      <w:r>
        <w:t>[ ] on medication</w:t>
      </w:r>
    </w:p>
    <w:p>
      <w:pPr>
        <w:spacing w:after="0"/>
      </w:pPr>
      <w:r>
        <w:t>Blood Pressure: 116/78 [x] Normal [ ] Borderline Elevated [ ] Elevated [ ] Very high MACRO____</w:t>
      </w:r>
    </w:p>
    <w:p>
      <w:pPr>
        <w:spacing w:after="0"/>
      </w:pPr>
      <w:r>
        <w:t>Pulse: 58 [x]Reg. [ ]Irreg.</w:t>
      </w:r>
    </w:p>
    <w:p>
      <w:pPr>
        <w:spacing w:after="0"/>
      </w:pPr>
      <w:r>
        <w:t>Biometrics: Pulse Ox% 98 Temperature 98.4</w:t>
      </w:r>
    </w:p>
    <w:p>
      <w:pPr>
        <w:spacing w:after="0"/>
      </w:pPr>
      <w:r>
        <w:t>Height 70 in. Weight 172 lbs. Ideal weight 165 or less BMI 24.0 MACRO_____</w:t>
      </w:r>
    </w:p>
    <w:p>
      <w:pPr>
        <w:spacing w:after="0"/>
      </w:pPr>
      <w:r>
        <w:t>Vision: Far: Left 20/30 Right 20/40 [ ] with [x] without correction</w:t>
      </w:r>
    </w:p>
    <w:p>
      <w:pPr>
        <w:spacing w:after="0"/>
      </w:pPr>
      <w:r>
        <w:t>Near: Left 20/40 Right 20/30 [ ] with [x] without correction</w:t>
      </w:r>
    </w:p>
    <w:p>
      <w:pPr>
        <w:spacing w:after="0"/>
      </w:pPr>
      <w:r>
        <w:t>Far: [x] Normal [ ] Decreased right [ ] Decreased left [ ] Decreased both</w:t>
      </w:r>
    </w:p>
    <w:p>
      <w:pPr>
        <w:spacing w:after="0"/>
      </w:pPr>
      <w:r>
        <w:t>Near: [x] Normal [ ] Decreased right [ ] Decreased left [ ] Decreased both</w:t>
      </w:r>
    </w:p>
    <w:p>
      <w:pPr>
        <w:spacing w:after="0"/>
      </w:pPr>
      <w:r>
        <w:t>[ ]Please follow up with an ophthalmologist. [ ]Please follow up with an Optometrist. [ ]See below MACRO_____</w:t>
      </w:r>
    </w:p>
    <w:p>
      <w:pPr>
        <w:spacing w:after="0"/>
      </w:pPr>
      <w:r>
        <w:t>Tonometry Left: 14 Right: 15 [x] Normal [ ] High ([ ] L [ ] R)</w:t>
      </w:r>
    </w:p>
    <w:p>
      <w:pPr>
        <w:spacing w:after="0"/>
      </w:pPr>
      <w:r>
        <w:t>[ ]Please follow up with an ophthalmologist. [ ]Please follow up with an Optometrist. [ ]See below MACRO_____</w:t>
      </w:r>
    </w:p>
    <w:p>
      <w:pPr>
        <w:spacing w:after="0"/>
      </w:pPr>
      <w:r>
        <w:t>Color Vision: [x] Normal [ ] Abnormal [ ]See below [ ] Other __________________ MACRO_____</w:t>
      </w:r>
    </w:p>
    <w:p>
      <w:pPr>
        <w:spacing w:after="0"/>
      </w:pPr>
      <w:r>
        <w:t>Hearing: 250 500 1000 2000 3000 4000 6000 8000 Hz</w:t>
      </w:r>
    </w:p>
    <w:p>
      <w:pPr>
        <w:spacing w:after="0"/>
      </w:pPr>
      <w:r>
        <w:t>Right 10 10 10 15 25 35 40 45 dB</w:t>
      </w:r>
    </w:p>
    <w:p>
      <w:pPr>
        <w:spacing w:after="0"/>
      </w:pPr>
      <w:r>
        <w:t>Left 10 10 10 15 30 40 45 50 dB</w:t>
      </w:r>
    </w:p>
    <w:p>
      <w:pPr>
        <w:spacing w:after="0"/>
      </w:pPr>
      <w:r>
        <w:t>[ ] Normal [ ] Decr R [ ] Decr L [x] Decr HF R [x] Decr HF L [ ] Chronic hearing loss [ ] Bilateral</w:t>
      </w:r>
    </w:p>
    <w:p>
      <w:pPr>
        <w:spacing w:after="0"/>
      </w:pPr>
      <w:r>
        <w:t>[ ] Please follow up with ENT / Audiologist MACRO_______</w:t>
      </w:r>
    </w:p>
    <w:p>
      <w:pPr>
        <w:spacing w:after="0"/>
      </w:pPr>
      <w:r>
        <w:t>EKG: [x]Normal [ ]Abnormal, see below [ ]Normal, see below [ ]See below MACRO______</w:t>
      </w:r>
    </w:p>
    <w:p>
      <w:pPr>
        <w:spacing w:after="0"/>
      </w:pPr>
      <w:r>
        <w:t>CST:[ ]Normal [ ]Abnormal, see below [ ]Normal, see below [ ]See below [ ]Negative for Ischemia MACRO____</w:t>
      </w:r>
    </w:p>
    <w:p>
      <w:pPr>
        <w:spacing w:after="0"/>
      </w:pPr>
      <w:r>
        <w:t>Cholesterol Profile: [ ] on medication</w:t>
      </w:r>
    </w:p>
    <w:p>
      <w:pPr>
        <w:spacing w:after="0"/>
      </w:pPr>
      <w:r>
        <w:t>Total Cholesterol 187 (Hi, low, normal, good)</w:t>
      </w:r>
    </w:p>
    <w:p>
      <w:pPr>
        <w:spacing w:after="0"/>
      </w:pPr>
      <w:r>
        <w:t>HDL Cholesterol 62 (Hi, low, normal, good)</w:t>
      </w:r>
    </w:p>
    <w:p>
      <w:pPr>
        <w:spacing w:after="0"/>
      </w:pPr>
      <w:r>
        <w:t>LDL Cholesterol 107 (Hi, low, normal, good)</w:t>
      </w:r>
    </w:p>
    <w:p>
      <w:pPr>
        <w:spacing w:after="0"/>
      </w:pPr>
      <w:r>
        <w:t>Triglycerides 86 (Hi, low, normal, good)</w:t>
      </w:r>
    </w:p>
    <w:p>
      <w:pPr>
        <w:spacing w:after="0"/>
      </w:pPr>
      <w:r>
        <w:t>Cholesterol/HDL 3.0 (Hi, low, normal, good, All good)</w:t>
      </w:r>
    </w:p>
    <w:p>
      <w:pPr>
        <w:spacing w:after="0"/>
      </w:pPr>
      <w:r>
        <w:t>Recommendations: [ ]Please review with your physician [ ]Medical management is recommended [ ]See below</w:t>
      </w:r>
    </w:p>
    <w:p>
      <w:pPr>
        <w:spacing w:after="0"/>
      </w:pPr>
      <w:r>
        <w:t>Diabetes: Glucose 104 [ ]Normal [x]Borderline [ ]Elevated</w:t>
      </w:r>
    </w:p>
    <w:p>
      <w:pPr>
        <w:spacing w:after="0"/>
      </w:pPr>
      <w:r>
        <w:t>A1c 5.3 [x]Normal [ ]Borderline [ ]Elevated [ ]Pre-diabetes MACRO_______</w:t>
      </w:r>
    </w:p>
    <w:p>
      <w:pPr>
        <w:spacing w:after="0"/>
      </w:pPr>
      <w:r>
        <w:t>Smoking: [ ] Smoker [ ] Non-smoker [x] Former smoker MACRO_______</w:t>
      </w:r>
    </w:p>
    <w:p>
      <w:pPr>
        <w:spacing w:after="0"/>
      </w:pPr>
      <w:r>
        <w:t>[ ] Recommended [ ] UTD [ ] Review screening recommendations with your Physician [ ]See below</w:t>
      </w:r>
    </w:p>
    <w:p>
      <w:pPr>
        <w:spacing w:after="0"/>
      </w:pPr>
      <w:r>
        <w:t>Colon cancer Screening: [x]Up-to-date [ ]Recommended [ ]See below [ ]at 45 yo MACRO__________</w:t>
      </w:r>
    </w:p>
    <w:p>
      <w:pPr>
        <w:spacing w:after="0"/>
      </w:pPr>
      <w:r>
        <w:t>Prostate Cancer Screening: Prostate Exam [x] Normal [ ] UTD [ ] Declined [ ] N/A [ ] Other</w:t>
      </w:r>
    </w:p>
    <w:p>
      <w:pPr>
        <w:spacing w:after="0"/>
      </w:pPr>
      <w:r>
        <w:t>PSA 0.24 [x] Normal [ ] Elevated [ ]See below</w:t>
      </w:r>
    </w:p>
    <w:p>
      <w:pPr>
        <w:spacing w:after="0"/>
      </w:pPr>
      <w:r>
        <w:t>Recommendations: [x]Annual prostate screening [ ]UTD [ ]Recommended at 40 [ ]Recommended at 45 [ ]Recommended at 50</w:t>
      </w:r>
    </w:p>
    <w:p>
      <w:pPr>
        <w:spacing w:after="0"/>
      </w:pPr>
      <w:r>
        <w:t>[ ]Follow up with Urologist MACRO______</w:t>
      </w:r>
    </w:p>
    <w:p>
      <w:pPr>
        <w:spacing w:after="0"/>
      </w:pPr>
      <w:r>
        <w:t>Dermatology Screening: [ ]UTD [ ]Family hx of skin cancer [ ]Recommended [x]See below MACRO__________</w:t>
      </w:r>
    </w:p>
    <w:p>
      <w:pPr>
        <w:spacing w:after="0"/>
      </w:pPr>
      <w:r>
        <w:t>Complete Blood Count: [x]Normal [ ]WBC's [ ]Platelets [ ]Anemia [ ]Hemoglobin [ ]Hematocrit [ ]N/S MACRO______</w:t>
      </w:r>
    </w:p>
    <w:p>
      <w:pPr>
        <w:spacing w:after="0"/>
      </w:pPr>
      <w:r>
        <w:t>Blood Chemistries: [x] Normal [ ] ALT [ ] AST [ ] GGT [ ] Iron [ ] Transferrin Saturation [ ] Bilirubin</w:t>
      </w:r>
    </w:p>
    <w:p>
      <w:pPr>
        <w:spacing w:after="0"/>
      </w:pPr>
      <w:r>
        <w:t>[ ] Uric Acid Other __________________________[ ] N/S MACRO _______________________</w:t>
      </w:r>
    </w:p>
    <w:p>
      <w:pPr>
        <w:spacing w:after="0"/>
      </w:pPr>
      <w:r>
        <w:t>Urinalysis: [ ] Normal [ ] WBC's [ ] RBC's [ ] Squamous Epithelial cells [ ] Bacteria [x] Leukocyte Esterase</w:t>
      </w:r>
    </w:p>
    <w:p>
      <w:pPr>
        <w:spacing w:after="0"/>
      </w:pPr>
      <w:r>
        <w:t>[ ] Protein [ ] Ketones [ ] Other____________________ [ ] N/S MACRO______________________</w:t>
      </w:r>
    </w:p>
    <w:p>
      <w:pPr>
        <w:spacing w:after="0"/>
      </w:pPr>
      <w:r>
        <w:t>TSH 1.8 : T4: 1.2 MACRO__________</w:t>
      </w:r>
    </w:p>
    <w:p>
      <w:pPr>
        <w:spacing w:after="0"/>
      </w:pPr>
      <w:r>
        <w:t>B12: 2.76 Folate: 11.0 MACRO__________</w:t>
      </w:r>
    </w:p>
    <w:p>
      <w:pPr>
        <w:spacing w:after="0"/>
      </w:pPr>
      <w:r>
        <w:t>Vitamin D: 70 MACRO__________</w:t>
      </w:r>
    </w:p>
    <w:p>
      <w:pPr>
        <w:spacing w:after="0"/>
      </w:pPr>
      <w:r>
        <w:t>OTHER:_______________________________________</w:t>
      </w:r>
    </w:p>
    <w:p>
      <w:pPr>
        <w:spacing w:after="0"/>
      </w:pPr>
      <w:r>
        <w:t>STI Screening: [x] Negative [ ] Herpes simplex ________ [ ] Other _______________ MACRO____________</w:t>
      </w:r>
    </w:p>
    <w:p>
      <w:pPr>
        <w:spacing w:after="0"/>
      </w:pPr>
      <w:r>
        <w:t>HIV Cover Letter: [ ] YES</w:t>
      </w:r>
    </w:p>
    <w:p>
      <w:pPr>
        <w:spacing w:after="0"/>
      </w:pPr>
      <w:r>
        <w:t>Recommended Vaccinations: [x] Influenza [ ] Tetanus (Tdap) [ ] Shingles [ ] Pneumococcal [ ] HPV</w:t>
      </w:r>
    </w:p>
    <w:p>
      <w:pPr>
        <w:spacing w:after="0"/>
      </w:pPr>
      <w:r>
        <w:t>[ ] Covid Booster [ ] Other_______________________</w:t>
      </w:r>
    </w:p>
    <w:p>
      <w:pPr>
        <w:spacing w:after="0"/>
      </w:pPr>
      <w:r>
        <w:t>Exercise Status: [x] Regular exercise [ ] Limited exercise [ ] No exercise [ ] ___________________</w:t>
      </w:r>
    </w:p>
    <w:p>
      <w:pPr>
        <w:spacing w:after="0"/>
      </w:pPr>
      <w:r>
        <w:t>Recommendations: [x]Continue exercise regimen [ ]Cardiovascular exercises recommended</w:t>
      </w:r>
    </w:p>
    <w:p>
      <w:pPr>
        <w:spacing w:after="0"/>
      </w:pPr>
      <w:r>
        <w:t>[ ]Resistance exercises recommended [ ]See below MACRO________</w:t>
      </w:r>
    </w:p>
    <w:p>
      <w:pPr>
        <w:spacing w:after="0"/>
      </w:pPr>
      <w:r>
        <w:t>CRP: 0.8 [x] Normal [ ] Elevated [ ] Other__________________________ MACRO________</w:t>
      </w:r>
    </w:p>
    <w:p>
      <w:pPr>
        <w:spacing w:after="0"/>
      </w:pPr>
      <w:r>
        <w:t>Pulmonary Function: [x] Normal [ ] Obstructive pattern [ ] Restrictive pattern [ ] Mild [ ] Moderate MACRO________</w:t>
      </w:r>
    </w:p>
    <w:p>
      <w:pPr>
        <w:spacing w:after="0"/>
      </w:pPr>
      <w:r>
        <w:t>Chest X-Ray: [x] Normal [ ] Other_________________________ MACRO________</w:t>
      </w:r>
    </w:p>
    <w:p>
      <w:pPr>
        <w:spacing w:after="0"/>
      </w:pPr>
      <w:r>
        <w:t>Bone Densitometry: [ ] Normal [ ] Up-to-date [ ] Recommended [ ] Other _________________________ MACRO__________</w:t>
      </w:r>
    </w:p>
    <w:p>
      <w:pPr>
        <w:spacing w:after="0"/>
      </w:pPr>
      <w:r>
        <w:t>All Other Recommendations:</w:t>
      </w:r>
    </w:p>
    <w:p>
      <w:pPr>
        <w:spacing w:after="0"/>
      </w:pPr>
      <w:r>
        <w:t>Follow up with HSS Hand surgery.</w:t>
      </w:r>
    </w:p>
    <w:p>
      <w:pPr>
        <w:spacing w:after="0"/>
      </w:pPr>
      <w:r>
        <w:t>Continue current exercise regimen and recheck lipids in 12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